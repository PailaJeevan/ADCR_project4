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30919" w14:textId="77777777" w:rsidR="00326B72" w:rsidRDefault="00000000">
      <w:pPr>
        <w:pStyle w:val="Title"/>
      </w:pPr>
      <w:r>
        <w:t>Project Proposal</w:t>
      </w:r>
    </w:p>
    <w:p w14:paraId="4C10EC3B" w14:textId="77777777" w:rsidR="00326B72" w:rsidRDefault="00000000">
      <w:r>
        <w:t>Project Name: Cloud Migration Initiative</w:t>
      </w:r>
    </w:p>
    <w:p w14:paraId="40437FB5" w14:textId="77777777" w:rsidR="00326B72" w:rsidRDefault="00000000">
      <w:r>
        <w:t>Start Date: 01/03/2026</w:t>
      </w:r>
    </w:p>
    <w:p w14:paraId="78870849" w14:textId="43973E8D" w:rsidR="00326B72" w:rsidRDefault="00000000">
      <w:r>
        <w:t>Budget:</w:t>
      </w:r>
      <w:r w:rsidR="00A05269">
        <w:t>1</w:t>
      </w:r>
      <w:r>
        <w:t xml:space="preserve"> ,000</w:t>
      </w:r>
    </w:p>
    <w:p w14:paraId="6F55C7EF" w14:textId="77777777" w:rsidR="00326B72" w:rsidRDefault="00000000">
      <w:r>
        <w:t>Description: This project aims to migrate our on-premise infrastructure to cloud services, improving scalability and reducing operational costs.</w:t>
      </w:r>
    </w:p>
    <w:p w14:paraId="48E41FEC" w14:textId="77777777" w:rsidR="00326B72" w:rsidRDefault="00000000">
      <w:r>
        <w:t>Expected Completion: 31/12/2026</w:t>
      </w:r>
    </w:p>
    <w:sectPr w:rsidR="00326B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0372159">
    <w:abstractNumId w:val="8"/>
  </w:num>
  <w:num w:numId="2" w16cid:durableId="1459909857">
    <w:abstractNumId w:val="6"/>
  </w:num>
  <w:num w:numId="3" w16cid:durableId="771314465">
    <w:abstractNumId w:val="5"/>
  </w:num>
  <w:num w:numId="4" w16cid:durableId="143084454">
    <w:abstractNumId w:val="4"/>
  </w:num>
  <w:num w:numId="5" w16cid:durableId="1197623372">
    <w:abstractNumId w:val="7"/>
  </w:num>
  <w:num w:numId="6" w16cid:durableId="1981882435">
    <w:abstractNumId w:val="3"/>
  </w:num>
  <w:num w:numId="7" w16cid:durableId="283772926">
    <w:abstractNumId w:val="2"/>
  </w:num>
  <w:num w:numId="8" w16cid:durableId="2049405039">
    <w:abstractNumId w:val="1"/>
  </w:num>
  <w:num w:numId="9" w16cid:durableId="1754813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B72"/>
    <w:rsid w:val="00326F90"/>
    <w:rsid w:val="00A05269"/>
    <w:rsid w:val="00AA1D8D"/>
    <w:rsid w:val="00B47730"/>
    <w:rsid w:val="00BB77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33D09E"/>
  <w14:defaultImageDpi w14:val="300"/>
  <w15:docId w15:val="{7AEDF02E-3469-4544-8447-7105BA116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Paila Jeevan</cp:lastModifiedBy>
  <cp:revision>2</cp:revision>
  <dcterms:created xsi:type="dcterms:W3CDTF">2013-12-23T23:15:00Z</dcterms:created>
  <dcterms:modified xsi:type="dcterms:W3CDTF">2026-01-27T05:40:00Z</dcterms:modified>
  <cp:category/>
</cp:coreProperties>
</file>